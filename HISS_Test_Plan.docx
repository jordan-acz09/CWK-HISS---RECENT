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5569" w14:textId="77777777" w:rsidR="00AF42A5" w:rsidRPr="00AF42A5" w:rsidRDefault="00AF42A5" w:rsidP="00AF42A5">
      <w:pPr>
        <w:pStyle w:val="Heading1"/>
        <w:rPr>
          <w:lang w:val="en-GB"/>
        </w:rPr>
      </w:pPr>
      <w:r w:rsidRPr="00AF42A5">
        <w:rPr>
          <w:lang w:val="en-GB"/>
        </w:rPr>
        <w:t>Note:</w:t>
      </w:r>
    </w:p>
    <w:p w14:paraId="700F6EAA" w14:textId="77777777" w:rsidR="00AF42A5" w:rsidRPr="00AF42A5" w:rsidRDefault="00AF42A5" w:rsidP="00AF42A5">
      <w:pPr>
        <w:pStyle w:val="Heading1"/>
        <w:numPr>
          <w:ilvl w:val="0"/>
          <w:numId w:val="10"/>
        </w:numPr>
        <w:rPr>
          <w:lang w:val="en-GB"/>
        </w:rPr>
      </w:pPr>
      <w:r w:rsidRPr="00AF42A5">
        <w:rPr>
          <w:lang w:val="en-GB"/>
        </w:rPr>
        <w:t>All calculations assume an initial project account of £1000, unless otherwise specified.</w:t>
      </w:r>
    </w:p>
    <w:p w14:paraId="1B156194" w14:textId="77777777" w:rsidR="00AF42A5" w:rsidRPr="00AF42A5" w:rsidRDefault="00AF42A5" w:rsidP="00AF42A5">
      <w:pPr>
        <w:pStyle w:val="Heading1"/>
        <w:numPr>
          <w:ilvl w:val="0"/>
          <w:numId w:val="10"/>
        </w:numPr>
        <w:rPr>
          <w:lang w:val="en-GB"/>
        </w:rPr>
      </w:pPr>
      <w:r w:rsidRPr="00AF42A5">
        <w:rPr>
          <w:lang w:val="en-GB"/>
        </w:rPr>
        <w:t>For job completions, the staff member must have experience &gt; job difficulty.</w:t>
      </w:r>
    </w:p>
    <w:p w14:paraId="1E4D1AF2" w14:textId="77777777" w:rsidR="00AF42A5" w:rsidRPr="00AF42A5" w:rsidRDefault="00AF42A5" w:rsidP="00AF42A5">
      <w:pPr>
        <w:pStyle w:val="Heading1"/>
        <w:numPr>
          <w:ilvl w:val="0"/>
          <w:numId w:val="10"/>
        </w:numPr>
        <w:rPr>
          <w:lang w:val="en-GB"/>
        </w:rPr>
      </w:pPr>
      <w:r w:rsidRPr="00AF42A5">
        <w:rPr>
          <w:lang w:val="en-GB"/>
        </w:rPr>
        <w:t>For each hire, subtract the staff member’s retainer from the project account.</w:t>
      </w:r>
    </w:p>
    <w:p w14:paraId="0F0F87E4" w14:textId="77777777" w:rsidR="00AF42A5" w:rsidRPr="00AF42A5" w:rsidRDefault="00AF42A5" w:rsidP="00AF42A5">
      <w:pPr>
        <w:pStyle w:val="Heading1"/>
        <w:numPr>
          <w:ilvl w:val="0"/>
          <w:numId w:val="10"/>
        </w:numPr>
        <w:rPr>
          <w:lang w:val="en-GB"/>
        </w:rPr>
      </w:pPr>
      <w:r w:rsidRPr="00AF42A5">
        <w:rPr>
          <w:lang w:val="en-GB"/>
        </w:rPr>
        <w:t>After a job is completed, the account is credited with (hours * hourly rate), and the staff goes on leave.</w:t>
      </w:r>
    </w:p>
    <w:p w14:paraId="61DCDE5D" w14:textId="77777777" w:rsidR="00AF42A5" w:rsidRPr="00AF42A5" w:rsidRDefault="00AF42A5" w:rsidP="00AF42A5">
      <w:pPr>
        <w:pStyle w:val="Heading1"/>
        <w:numPr>
          <w:ilvl w:val="0"/>
          <w:numId w:val="10"/>
        </w:numPr>
        <w:rPr>
          <w:lang w:val="en-GB"/>
        </w:rPr>
      </w:pPr>
      <w:r w:rsidRPr="00AF42A5">
        <w:rPr>
          <w:lang w:val="en-GB"/>
        </w:rPr>
        <w:t>If a job is not completed (no staff or inexperience), account is debited by the job penalty.</w:t>
      </w:r>
    </w:p>
    <w:p w14:paraId="714B79E3" w14:textId="77777777" w:rsidR="00AF42A5" w:rsidRPr="00AF42A5" w:rsidRDefault="00AF42A5" w:rsidP="00AF42A5">
      <w:pPr>
        <w:pStyle w:val="Heading1"/>
        <w:rPr>
          <w:lang w:val="en-GB"/>
        </w:rPr>
      </w:pPr>
      <w:r w:rsidRPr="00AF42A5">
        <w:rPr>
          <w:lang w:val="en-GB"/>
        </w:rPr>
        <w:t>Replace "Actual result" after running each test.</w:t>
      </w:r>
    </w:p>
    <w:p w14:paraId="0B618AB8" w14:textId="77777777" w:rsidR="00AF42A5" w:rsidRDefault="00AF42A5">
      <w:pPr>
        <w:pStyle w:val="Heading1"/>
      </w:pPr>
    </w:p>
    <w:p w14:paraId="72C9A3A0" w14:textId="070CA6A4" w:rsidR="00EC4D07" w:rsidRDefault="00EC4D07">
      <w:pPr>
        <w:pStyle w:val="Heading1"/>
      </w:pPr>
      <w:r>
        <w:t xml:space="preserve">THIS OR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760"/>
        <w:gridCol w:w="2972"/>
        <w:gridCol w:w="2499"/>
        <w:gridCol w:w="892"/>
      </w:tblGrid>
      <w:tr w:rsidR="00EC4D07" w:rsidRPr="00EC4D07" w14:paraId="78FC9BA6" w14:textId="77777777" w:rsidTr="00EC4D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82940" w14:textId="77777777" w:rsidR="00EC4D07" w:rsidRPr="00EC4D07" w:rsidRDefault="00EC4D07" w:rsidP="00EC4D07">
            <w:pPr>
              <w:rPr>
                <w:b/>
                <w:bCs/>
                <w:lang w:val="en-GB"/>
              </w:rPr>
            </w:pPr>
            <w:r w:rsidRPr="00EC4D07">
              <w:rPr>
                <w:b/>
                <w:bCs/>
                <w:lang w:val="en-GB"/>
              </w:rPr>
              <w:t>Test No.</w:t>
            </w:r>
          </w:p>
        </w:tc>
        <w:tc>
          <w:tcPr>
            <w:tcW w:w="0" w:type="auto"/>
            <w:vAlign w:val="center"/>
            <w:hideMark/>
          </w:tcPr>
          <w:p w14:paraId="56335890" w14:textId="77777777" w:rsidR="00EC4D07" w:rsidRPr="00EC4D07" w:rsidRDefault="00EC4D07" w:rsidP="00EC4D07">
            <w:pPr>
              <w:rPr>
                <w:b/>
                <w:bCs/>
                <w:lang w:val="en-GB"/>
              </w:rPr>
            </w:pPr>
            <w:r w:rsidRPr="00EC4D07">
              <w:rPr>
                <w:b/>
                <w:bCs/>
                <w:lang w:val="en-GB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D95DC3" w14:textId="77777777" w:rsidR="00EC4D07" w:rsidRPr="00EC4D07" w:rsidRDefault="00EC4D07" w:rsidP="00EC4D07">
            <w:pPr>
              <w:rPr>
                <w:b/>
                <w:bCs/>
                <w:lang w:val="en-GB"/>
              </w:rPr>
            </w:pPr>
            <w:r w:rsidRPr="00EC4D07">
              <w:rPr>
                <w:b/>
                <w:bCs/>
                <w:lang w:val="en-GB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FEEC653" w14:textId="77777777" w:rsidR="00EC4D07" w:rsidRPr="00EC4D07" w:rsidRDefault="00EC4D07" w:rsidP="00EC4D07">
            <w:pPr>
              <w:rPr>
                <w:b/>
                <w:bCs/>
                <w:lang w:val="en-GB"/>
              </w:rPr>
            </w:pPr>
            <w:r w:rsidRPr="00EC4D07">
              <w:rPr>
                <w:b/>
                <w:bCs/>
                <w:lang w:val="en-GB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63B38BE" w14:textId="77777777" w:rsidR="00EC4D07" w:rsidRPr="00EC4D07" w:rsidRDefault="00EC4D07" w:rsidP="00EC4D07">
            <w:pPr>
              <w:rPr>
                <w:b/>
                <w:bCs/>
                <w:lang w:val="en-GB"/>
              </w:rPr>
            </w:pPr>
            <w:r w:rsidRPr="00EC4D07">
              <w:rPr>
                <w:b/>
                <w:bCs/>
                <w:lang w:val="en-GB"/>
              </w:rPr>
              <w:t>Actual Result</w:t>
            </w:r>
          </w:p>
        </w:tc>
      </w:tr>
      <w:tr w:rsidR="00EC4D07" w:rsidRPr="00EC4D07" w14:paraId="1550BFD8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2C37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68E5AA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Hire Staff</w:t>
            </w:r>
          </w:p>
        </w:tc>
        <w:tc>
          <w:tcPr>
            <w:tcW w:w="0" w:type="auto"/>
            <w:vAlign w:val="center"/>
            <w:hideMark/>
          </w:tcPr>
          <w:p w14:paraId="2B3F80A1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Hire "Amir" (Planner, Experience 2, Retainer 300)</w:t>
            </w:r>
          </w:p>
        </w:tc>
        <w:tc>
          <w:tcPr>
            <w:tcW w:w="0" w:type="auto"/>
            <w:vAlign w:val="center"/>
            <w:hideMark/>
          </w:tcPr>
          <w:p w14:paraId="3E365A1C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Amir is added to the project team; account balance reduced by 300</w:t>
            </w:r>
          </w:p>
        </w:tc>
        <w:tc>
          <w:tcPr>
            <w:tcW w:w="0" w:type="auto"/>
            <w:vAlign w:val="center"/>
            <w:hideMark/>
          </w:tcPr>
          <w:p w14:paraId="462BB1CC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  <w:tr w:rsidR="00EC4D07" w:rsidRPr="00EC4D07" w14:paraId="4CAE9630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880D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5C389D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Hire Staff</w:t>
            </w:r>
          </w:p>
        </w:tc>
        <w:tc>
          <w:tcPr>
            <w:tcW w:w="0" w:type="auto"/>
            <w:vAlign w:val="center"/>
            <w:hideMark/>
          </w:tcPr>
          <w:p w14:paraId="54F48300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 xml:space="preserve">Hire "Dana" (Installer, Experience 2, </w:t>
            </w:r>
            <w:proofErr w:type="spellStart"/>
            <w:r w:rsidRPr="00EC4D07">
              <w:rPr>
                <w:lang w:val="en-GB"/>
              </w:rPr>
              <w:t>HourlyRate</w:t>
            </w:r>
            <w:proofErr w:type="spellEnd"/>
            <w:r w:rsidRPr="00EC4D07">
              <w:rPr>
                <w:lang w:val="en-GB"/>
              </w:rPr>
              <w:t xml:space="preserve"> 200)</w:t>
            </w:r>
          </w:p>
        </w:tc>
        <w:tc>
          <w:tcPr>
            <w:tcW w:w="0" w:type="auto"/>
            <w:vAlign w:val="center"/>
            <w:hideMark/>
          </w:tcPr>
          <w:p w14:paraId="43527808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 xml:space="preserve">Dana is added to the project team; account </w:t>
            </w:r>
            <w:r w:rsidRPr="00EC4D07">
              <w:rPr>
                <w:lang w:val="en-GB"/>
              </w:rPr>
              <w:lastRenderedPageBreak/>
              <w:t>balance reduced by 200</w:t>
            </w:r>
          </w:p>
        </w:tc>
        <w:tc>
          <w:tcPr>
            <w:tcW w:w="0" w:type="auto"/>
            <w:vAlign w:val="center"/>
            <w:hideMark/>
          </w:tcPr>
          <w:p w14:paraId="4DD3AD5D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  <w:tr w:rsidR="00EC4D07" w:rsidRPr="00EC4D07" w14:paraId="173B2404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7B43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B9B2A5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Hire Staff Failure</w:t>
            </w:r>
          </w:p>
        </w:tc>
        <w:tc>
          <w:tcPr>
            <w:tcW w:w="0" w:type="auto"/>
            <w:vAlign w:val="center"/>
            <w:hideMark/>
          </w:tcPr>
          <w:p w14:paraId="2B076711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Hire staff named "Joe" (does not exist)</w:t>
            </w:r>
          </w:p>
        </w:tc>
        <w:tc>
          <w:tcPr>
            <w:tcW w:w="0" w:type="auto"/>
            <w:vAlign w:val="center"/>
            <w:hideMark/>
          </w:tcPr>
          <w:p w14:paraId="5609CC38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System rejects request; no change in team or account</w:t>
            </w:r>
          </w:p>
        </w:tc>
        <w:tc>
          <w:tcPr>
            <w:tcW w:w="0" w:type="auto"/>
            <w:vAlign w:val="center"/>
            <w:hideMark/>
          </w:tcPr>
          <w:p w14:paraId="50EC6067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  <w:tr w:rsidR="00EC4D07" w:rsidRPr="00EC4D07" w14:paraId="61BD24E1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63B3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BAB759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List Staff Available</w:t>
            </w:r>
          </w:p>
        </w:tc>
        <w:tc>
          <w:tcPr>
            <w:tcW w:w="0" w:type="auto"/>
            <w:vAlign w:val="center"/>
            <w:hideMark/>
          </w:tcPr>
          <w:p w14:paraId="3518ABB2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Request full list of available staff</w:t>
            </w:r>
          </w:p>
        </w:tc>
        <w:tc>
          <w:tcPr>
            <w:tcW w:w="0" w:type="auto"/>
            <w:vAlign w:val="center"/>
            <w:hideMark/>
          </w:tcPr>
          <w:p w14:paraId="0E7FA7C1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List shows all staff from Appendix A with correct details</w:t>
            </w:r>
          </w:p>
        </w:tc>
        <w:tc>
          <w:tcPr>
            <w:tcW w:w="0" w:type="auto"/>
            <w:vAlign w:val="center"/>
            <w:hideMark/>
          </w:tcPr>
          <w:p w14:paraId="525353A8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  <w:tr w:rsidR="00EC4D07" w:rsidRPr="00EC4D07" w14:paraId="43B2A07D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A534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9A9116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Do Job Successfully</w:t>
            </w:r>
          </w:p>
        </w:tc>
        <w:tc>
          <w:tcPr>
            <w:tcW w:w="0" w:type="auto"/>
            <w:vAlign w:val="center"/>
            <w:hideMark/>
          </w:tcPr>
          <w:p w14:paraId="41BCC0A0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Job 1: Design Kitchen (Experience Required 3, Hours 10) with "Firat" (Planner, Exp 6)</w:t>
            </w:r>
          </w:p>
        </w:tc>
        <w:tc>
          <w:tcPr>
            <w:tcW w:w="0" w:type="auto"/>
            <w:vAlign w:val="center"/>
            <w:hideMark/>
          </w:tcPr>
          <w:p w14:paraId="0136867B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Job completed; hours deducted; account updated accordingly</w:t>
            </w:r>
          </w:p>
        </w:tc>
        <w:tc>
          <w:tcPr>
            <w:tcW w:w="0" w:type="auto"/>
            <w:vAlign w:val="center"/>
            <w:hideMark/>
          </w:tcPr>
          <w:p w14:paraId="23D1D3AF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  <w:tr w:rsidR="00EC4D07" w:rsidRPr="00EC4D07" w14:paraId="5CC4599C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BE6E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6D4A0C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Do Job Fail – Insufficient Experience</w:t>
            </w:r>
          </w:p>
        </w:tc>
        <w:tc>
          <w:tcPr>
            <w:tcW w:w="0" w:type="auto"/>
            <w:vAlign w:val="center"/>
            <w:hideMark/>
          </w:tcPr>
          <w:p w14:paraId="11BE57CC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Job 3: Installation Kitchen (Exp 3, Hours 30) with "Dana" (Installer, Exp 2)</w:t>
            </w:r>
          </w:p>
        </w:tc>
        <w:tc>
          <w:tcPr>
            <w:tcW w:w="0" w:type="auto"/>
            <w:vAlign w:val="center"/>
            <w:hideMark/>
          </w:tcPr>
          <w:p w14:paraId="4E3AF1BE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Job rejected due to low experience; penalty applied</w:t>
            </w:r>
          </w:p>
        </w:tc>
        <w:tc>
          <w:tcPr>
            <w:tcW w:w="0" w:type="auto"/>
            <w:vAlign w:val="center"/>
            <w:hideMark/>
          </w:tcPr>
          <w:p w14:paraId="4658EE8C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  <w:tr w:rsidR="00EC4D07" w:rsidRPr="00EC4D07" w14:paraId="57D02289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8CF6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62AAAA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Do Job Fail – Staff State</w:t>
            </w:r>
          </w:p>
        </w:tc>
        <w:tc>
          <w:tcPr>
            <w:tcW w:w="0" w:type="auto"/>
            <w:vAlign w:val="center"/>
            <w:hideMark/>
          </w:tcPr>
          <w:p w14:paraId="0639E173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Job 2: Maintenance Lounge (Exp 3, Hours 20) with staff already busy</w:t>
            </w:r>
          </w:p>
        </w:tc>
        <w:tc>
          <w:tcPr>
            <w:tcW w:w="0" w:type="auto"/>
            <w:vAlign w:val="center"/>
            <w:hideMark/>
          </w:tcPr>
          <w:p w14:paraId="758ABA43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Job rejected; appropriate message; no account change</w:t>
            </w:r>
          </w:p>
        </w:tc>
        <w:tc>
          <w:tcPr>
            <w:tcW w:w="0" w:type="auto"/>
            <w:vAlign w:val="center"/>
            <w:hideMark/>
          </w:tcPr>
          <w:p w14:paraId="66189319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  <w:tr w:rsidR="00EC4D07" w:rsidRPr="00EC4D07" w14:paraId="64219927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D6A8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3CD2A8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Persistence - Save</w:t>
            </w:r>
          </w:p>
        </w:tc>
        <w:tc>
          <w:tcPr>
            <w:tcW w:w="0" w:type="auto"/>
            <w:vAlign w:val="center"/>
            <w:hideMark/>
          </w:tcPr>
          <w:p w14:paraId="006A58E4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Save current Manager state to file "save1.dat"</w:t>
            </w:r>
          </w:p>
        </w:tc>
        <w:tc>
          <w:tcPr>
            <w:tcW w:w="0" w:type="auto"/>
            <w:vAlign w:val="center"/>
            <w:hideMark/>
          </w:tcPr>
          <w:p w14:paraId="0AE0DED9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File is created with full Manager object serialization</w:t>
            </w:r>
          </w:p>
        </w:tc>
        <w:tc>
          <w:tcPr>
            <w:tcW w:w="0" w:type="auto"/>
            <w:vAlign w:val="center"/>
            <w:hideMark/>
          </w:tcPr>
          <w:p w14:paraId="6FD1F143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  <w:tr w:rsidR="00EC4D07" w:rsidRPr="00EC4D07" w14:paraId="06E2ECFC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4E7F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B95C77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Persistence - Restore</w:t>
            </w:r>
          </w:p>
        </w:tc>
        <w:tc>
          <w:tcPr>
            <w:tcW w:w="0" w:type="auto"/>
            <w:vAlign w:val="center"/>
            <w:hideMark/>
          </w:tcPr>
          <w:p w14:paraId="211D24AA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Restore Manager from file "save1.dat"</w:t>
            </w:r>
          </w:p>
        </w:tc>
        <w:tc>
          <w:tcPr>
            <w:tcW w:w="0" w:type="auto"/>
            <w:vAlign w:val="center"/>
            <w:hideMark/>
          </w:tcPr>
          <w:p w14:paraId="761442A7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Manager loads data matching saved state</w:t>
            </w:r>
          </w:p>
        </w:tc>
        <w:tc>
          <w:tcPr>
            <w:tcW w:w="0" w:type="auto"/>
            <w:vAlign w:val="center"/>
            <w:hideMark/>
          </w:tcPr>
          <w:p w14:paraId="024E0A04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  <w:tr w:rsidR="00EC4D07" w:rsidRPr="00EC4D07" w14:paraId="12C030A6" w14:textId="77777777" w:rsidTr="00EC4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357F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D33193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Read Jobs from File</w:t>
            </w:r>
          </w:p>
        </w:tc>
        <w:tc>
          <w:tcPr>
            <w:tcW w:w="0" w:type="auto"/>
            <w:vAlign w:val="center"/>
            <w:hideMark/>
          </w:tcPr>
          <w:p w14:paraId="0721CD44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Load jobs from "jobs.txt" (provided)</w:t>
            </w:r>
          </w:p>
        </w:tc>
        <w:tc>
          <w:tcPr>
            <w:tcW w:w="0" w:type="auto"/>
            <w:vAlign w:val="center"/>
            <w:hideMark/>
          </w:tcPr>
          <w:p w14:paraId="36CC5CBB" w14:textId="77777777" w:rsidR="00EC4D07" w:rsidRPr="00EC4D07" w:rsidRDefault="00EC4D07" w:rsidP="00EC4D07">
            <w:pPr>
              <w:rPr>
                <w:lang w:val="en-GB"/>
              </w:rPr>
            </w:pPr>
            <w:r w:rsidRPr="00EC4D07">
              <w:rPr>
                <w:lang w:val="en-GB"/>
              </w:rPr>
              <w:t>Jobs loaded correctly with matching attributes</w:t>
            </w:r>
          </w:p>
        </w:tc>
        <w:tc>
          <w:tcPr>
            <w:tcW w:w="0" w:type="auto"/>
            <w:vAlign w:val="center"/>
            <w:hideMark/>
          </w:tcPr>
          <w:p w14:paraId="590E4028" w14:textId="77777777" w:rsidR="00EC4D07" w:rsidRPr="00EC4D07" w:rsidRDefault="00EC4D07" w:rsidP="00EC4D07">
            <w:pPr>
              <w:rPr>
                <w:lang w:val="en-GB"/>
              </w:rPr>
            </w:pPr>
          </w:p>
        </w:tc>
      </w:tr>
    </w:tbl>
    <w:p w14:paraId="7E6DBA31" w14:textId="43A07550" w:rsidR="00EC4D07" w:rsidRPr="00EC4D07" w:rsidRDefault="00EC4D07" w:rsidP="00EC4D07">
      <w:r>
        <w:t xml:space="preserve">OR </w:t>
      </w:r>
    </w:p>
    <w:p w14:paraId="0DF344C9" w14:textId="77777777" w:rsidR="00EC4D07" w:rsidRDefault="00EC4D07">
      <w:pPr>
        <w:pStyle w:val="Heading1"/>
      </w:pPr>
    </w:p>
    <w:p w14:paraId="1E67A3CD" w14:textId="77777777" w:rsidR="00EC4D07" w:rsidRDefault="00EC4D07">
      <w:pPr>
        <w:pStyle w:val="Heading1"/>
      </w:pPr>
    </w:p>
    <w:p w14:paraId="6F57CA5D" w14:textId="77777777" w:rsidR="00EC4D07" w:rsidRDefault="00EC4D07">
      <w:pPr>
        <w:pStyle w:val="Heading1"/>
      </w:pPr>
    </w:p>
    <w:p w14:paraId="644BD6D4" w14:textId="77777777" w:rsidR="00EC4D07" w:rsidRDefault="00EC4D07">
      <w:pPr>
        <w:pStyle w:val="Heading1"/>
      </w:pPr>
    </w:p>
    <w:p w14:paraId="00B92B3A" w14:textId="77777777" w:rsidR="00EC4D07" w:rsidRDefault="00EC4D07">
      <w:pPr>
        <w:pStyle w:val="Heading1"/>
      </w:pPr>
    </w:p>
    <w:p w14:paraId="77E9DA29" w14:textId="77777777" w:rsidR="00EC4D07" w:rsidRDefault="00EC4D07">
      <w:pPr>
        <w:pStyle w:val="Heading1"/>
      </w:pPr>
    </w:p>
    <w:p w14:paraId="3B8FA624" w14:textId="77777777" w:rsidR="00EC4D07" w:rsidRDefault="00EC4D07">
      <w:pPr>
        <w:pStyle w:val="Heading1"/>
      </w:pPr>
    </w:p>
    <w:p w14:paraId="4E28A9E6" w14:textId="77777777" w:rsidR="00EC4D07" w:rsidRDefault="00EC4D07">
      <w:pPr>
        <w:pStyle w:val="Heading1"/>
      </w:pPr>
    </w:p>
    <w:p w14:paraId="7E7C4A66" w14:textId="77777777" w:rsidR="00EC4D07" w:rsidRDefault="00EC4D07">
      <w:pPr>
        <w:pStyle w:val="Heading1"/>
      </w:pPr>
    </w:p>
    <w:p w14:paraId="427A7124" w14:textId="090ACD8D" w:rsidR="002D2E37" w:rsidRDefault="00000000">
      <w:pPr>
        <w:pStyle w:val="Heading1"/>
      </w:pPr>
      <w:r>
        <w:t>HISS Prototype - Test Plan</w:t>
      </w:r>
    </w:p>
    <w:p w14:paraId="6E533716" w14:textId="77777777" w:rsidR="002D2E37" w:rsidRDefault="00000000">
      <w:r>
        <w:t>This test plan is designed for the Household Installations Service Simulations (HISS) system, following test-driven development. Each test is based on the requirements and sample data from Appendix 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1694"/>
        <w:gridCol w:w="2320"/>
        <w:gridCol w:w="1704"/>
        <w:gridCol w:w="1595"/>
      </w:tblGrid>
      <w:tr w:rsidR="002D2E37" w14:paraId="08BF8B31" w14:textId="77777777">
        <w:tc>
          <w:tcPr>
            <w:tcW w:w="1728" w:type="dxa"/>
          </w:tcPr>
          <w:p w14:paraId="09752C00" w14:textId="77777777" w:rsidR="002D2E37" w:rsidRDefault="00000000">
            <w:r>
              <w:t>#</w:t>
            </w:r>
          </w:p>
        </w:tc>
        <w:tc>
          <w:tcPr>
            <w:tcW w:w="1728" w:type="dxa"/>
          </w:tcPr>
          <w:p w14:paraId="6F25A9C7" w14:textId="77777777" w:rsidR="002D2E37" w:rsidRDefault="00000000">
            <w:r>
              <w:t>Purpose</w:t>
            </w:r>
          </w:p>
        </w:tc>
        <w:tc>
          <w:tcPr>
            <w:tcW w:w="1728" w:type="dxa"/>
          </w:tcPr>
          <w:p w14:paraId="12EF36D3" w14:textId="77777777" w:rsidR="002D2E37" w:rsidRDefault="00000000">
            <w:r>
              <w:t>Test Data</w:t>
            </w:r>
          </w:p>
        </w:tc>
        <w:tc>
          <w:tcPr>
            <w:tcW w:w="1728" w:type="dxa"/>
          </w:tcPr>
          <w:p w14:paraId="7E16F61E" w14:textId="77777777" w:rsidR="002D2E37" w:rsidRDefault="00000000">
            <w:r>
              <w:t>Expected Result</w:t>
            </w:r>
          </w:p>
        </w:tc>
        <w:tc>
          <w:tcPr>
            <w:tcW w:w="1728" w:type="dxa"/>
          </w:tcPr>
          <w:p w14:paraId="51ECE950" w14:textId="77777777" w:rsidR="002D2E37" w:rsidRDefault="00000000">
            <w:r>
              <w:t>Actual Result</w:t>
            </w:r>
          </w:p>
        </w:tc>
      </w:tr>
      <w:tr w:rsidR="002D2E37" w14:paraId="22BDF151" w14:textId="77777777">
        <w:tc>
          <w:tcPr>
            <w:tcW w:w="1728" w:type="dxa"/>
          </w:tcPr>
          <w:p w14:paraId="374B8435" w14:textId="77777777" w:rsidR="002D2E37" w:rsidRDefault="00000000">
            <w:r>
              <w:t>1</w:t>
            </w:r>
          </w:p>
        </w:tc>
        <w:tc>
          <w:tcPr>
            <w:tcW w:w="1728" w:type="dxa"/>
          </w:tcPr>
          <w:p w14:paraId="671BC1F0" w14:textId="77777777" w:rsidR="002D2E37" w:rsidRDefault="00000000">
            <w:r>
              <w:t>Hire staff</w:t>
            </w:r>
          </w:p>
        </w:tc>
        <w:tc>
          <w:tcPr>
            <w:tcW w:w="1728" w:type="dxa"/>
          </w:tcPr>
          <w:p w14:paraId="2EEC087A" w14:textId="77777777" w:rsidR="002D2E37" w:rsidRDefault="00000000">
            <w:r>
              <w:t>Amir</w:t>
            </w:r>
          </w:p>
        </w:tc>
        <w:tc>
          <w:tcPr>
            <w:tcW w:w="1728" w:type="dxa"/>
          </w:tcPr>
          <w:p w14:paraId="300E0690" w14:textId="7759EF67" w:rsidR="002D2E37" w:rsidRDefault="00000000">
            <w:r>
              <w:t xml:space="preserve">Amir in Team, account = </w:t>
            </w:r>
            <w:r w:rsidR="00242C25">
              <w:t>7</w:t>
            </w:r>
            <w:r>
              <w:t>00 (1000 - 300 retainer)</w:t>
            </w:r>
          </w:p>
        </w:tc>
        <w:tc>
          <w:tcPr>
            <w:tcW w:w="1728" w:type="dxa"/>
          </w:tcPr>
          <w:p w14:paraId="251E9EC7" w14:textId="77777777" w:rsidR="002D2E37" w:rsidRDefault="002D2E37"/>
        </w:tc>
      </w:tr>
      <w:tr w:rsidR="002D2E37" w14:paraId="5EDA6401" w14:textId="77777777">
        <w:tc>
          <w:tcPr>
            <w:tcW w:w="1728" w:type="dxa"/>
          </w:tcPr>
          <w:p w14:paraId="6BDF6CAA" w14:textId="77777777" w:rsidR="002D2E37" w:rsidRDefault="00000000">
            <w:r>
              <w:t>2</w:t>
            </w:r>
          </w:p>
        </w:tc>
        <w:tc>
          <w:tcPr>
            <w:tcW w:w="1728" w:type="dxa"/>
          </w:tcPr>
          <w:p w14:paraId="7558B775" w14:textId="77777777" w:rsidR="002D2E37" w:rsidRDefault="00000000">
            <w:r>
              <w:t>Hire unavailable staff</w:t>
            </w:r>
          </w:p>
        </w:tc>
        <w:tc>
          <w:tcPr>
            <w:tcW w:w="1728" w:type="dxa"/>
          </w:tcPr>
          <w:p w14:paraId="6782ED86" w14:textId="77777777" w:rsidR="002D2E37" w:rsidRDefault="00000000">
            <w:r>
              <w:t>Amir (already hired)</w:t>
            </w:r>
          </w:p>
        </w:tc>
        <w:tc>
          <w:tcPr>
            <w:tcW w:w="1728" w:type="dxa"/>
          </w:tcPr>
          <w:p w14:paraId="24DF2EC8" w14:textId="77777777" w:rsidR="002D2E37" w:rsidRDefault="00000000">
            <w:r>
              <w:t>Message: "Staff not available", Amir still in team, account unchanged</w:t>
            </w:r>
          </w:p>
        </w:tc>
        <w:tc>
          <w:tcPr>
            <w:tcW w:w="1728" w:type="dxa"/>
          </w:tcPr>
          <w:p w14:paraId="21128739" w14:textId="77777777" w:rsidR="002D2E37" w:rsidRDefault="002D2E37"/>
        </w:tc>
      </w:tr>
      <w:tr w:rsidR="002D2E37" w14:paraId="66566555" w14:textId="77777777">
        <w:tc>
          <w:tcPr>
            <w:tcW w:w="1728" w:type="dxa"/>
          </w:tcPr>
          <w:p w14:paraId="7B3B7372" w14:textId="77777777" w:rsidR="002D2E37" w:rsidRDefault="00000000">
            <w:r>
              <w:t>3</w:t>
            </w:r>
          </w:p>
        </w:tc>
        <w:tc>
          <w:tcPr>
            <w:tcW w:w="1728" w:type="dxa"/>
          </w:tcPr>
          <w:p w14:paraId="32C8CAA2" w14:textId="77777777" w:rsidR="002D2E37" w:rsidRDefault="00000000">
            <w:r>
              <w:t xml:space="preserve">Hire staff with insufficient </w:t>
            </w:r>
            <w:r>
              <w:lastRenderedPageBreak/>
              <w:t>funds</w:t>
            </w:r>
          </w:p>
        </w:tc>
        <w:tc>
          <w:tcPr>
            <w:tcW w:w="1728" w:type="dxa"/>
          </w:tcPr>
          <w:p w14:paraId="5C128A2F" w14:textId="77777777" w:rsidR="002D2E37" w:rsidRDefault="00000000">
            <w:r>
              <w:lastRenderedPageBreak/>
              <w:t>Hui (retainer 450, budget 400)</w:t>
            </w:r>
          </w:p>
        </w:tc>
        <w:tc>
          <w:tcPr>
            <w:tcW w:w="1728" w:type="dxa"/>
          </w:tcPr>
          <w:p w14:paraId="4E4C050A" w14:textId="77777777" w:rsidR="002D2E37" w:rsidRDefault="00000000">
            <w:r>
              <w:t xml:space="preserve">Message: "Not enough funds", </w:t>
            </w:r>
            <w:r>
              <w:lastRenderedPageBreak/>
              <w:t>Hui not in team, account unchanged</w:t>
            </w:r>
          </w:p>
        </w:tc>
        <w:tc>
          <w:tcPr>
            <w:tcW w:w="1728" w:type="dxa"/>
          </w:tcPr>
          <w:p w14:paraId="556A33E9" w14:textId="77777777" w:rsidR="002D2E37" w:rsidRDefault="002D2E37"/>
        </w:tc>
      </w:tr>
      <w:tr w:rsidR="002D2E37" w14:paraId="2DF81CA5" w14:textId="77777777">
        <w:tc>
          <w:tcPr>
            <w:tcW w:w="1728" w:type="dxa"/>
          </w:tcPr>
          <w:p w14:paraId="1B7A591B" w14:textId="77777777" w:rsidR="002D2E37" w:rsidRDefault="00000000">
            <w:r>
              <w:t>4</w:t>
            </w:r>
          </w:p>
        </w:tc>
        <w:tc>
          <w:tcPr>
            <w:tcW w:w="1728" w:type="dxa"/>
          </w:tcPr>
          <w:p w14:paraId="3FB91183" w14:textId="77777777" w:rsidR="002D2E37" w:rsidRDefault="00000000">
            <w:r>
              <w:t>Hire multiple staff</w:t>
            </w:r>
          </w:p>
        </w:tc>
        <w:tc>
          <w:tcPr>
            <w:tcW w:w="1728" w:type="dxa"/>
          </w:tcPr>
          <w:p w14:paraId="39E1AAFA" w14:textId="77777777" w:rsidR="002D2E37" w:rsidRDefault="00000000">
            <w:r>
              <w:t>Amir, Bela, Dana</w:t>
            </w:r>
          </w:p>
        </w:tc>
        <w:tc>
          <w:tcPr>
            <w:tcW w:w="1728" w:type="dxa"/>
          </w:tcPr>
          <w:p w14:paraId="2169113D" w14:textId="77777777" w:rsidR="002D2E37" w:rsidRDefault="00000000">
            <w:r>
              <w:t>Amir, Bela, Dana in team, account = 400</w:t>
            </w:r>
          </w:p>
        </w:tc>
        <w:tc>
          <w:tcPr>
            <w:tcW w:w="1728" w:type="dxa"/>
          </w:tcPr>
          <w:p w14:paraId="56C71186" w14:textId="77777777" w:rsidR="002D2E37" w:rsidRDefault="002D2E37"/>
        </w:tc>
      </w:tr>
      <w:tr w:rsidR="002D2E37" w14:paraId="3DBA0A8D" w14:textId="77777777">
        <w:tc>
          <w:tcPr>
            <w:tcW w:w="1728" w:type="dxa"/>
          </w:tcPr>
          <w:p w14:paraId="226FAD0D" w14:textId="77777777" w:rsidR="002D2E37" w:rsidRDefault="00000000">
            <w:r>
              <w:t>5</w:t>
            </w:r>
          </w:p>
        </w:tc>
        <w:tc>
          <w:tcPr>
            <w:tcW w:w="1728" w:type="dxa"/>
          </w:tcPr>
          <w:p w14:paraId="314E8DA9" w14:textId="77777777" w:rsidR="002D2E37" w:rsidRDefault="00000000">
            <w:r>
              <w:t>Hire Installer with/without training</w:t>
            </w:r>
          </w:p>
        </w:tc>
        <w:tc>
          <w:tcPr>
            <w:tcW w:w="1728" w:type="dxa"/>
          </w:tcPr>
          <w:p w14:paraId="2D9D603E" w14:textId="77777777" w:rsidR="002D2E37" w:rsidRDefault="00000000">
            <w:r>
              <w:t>Eli (trained), Dana (not)</w:t>
            </w:r>
          </w:p>
        </w:tc>
        <w:tc>
          <w:tcPr>
            <w:tcW w:w="1728" w:type="dxa"/>
          </w:tcPr>
          <w:p w14:paraId="0981E7D2" w14:textId="77777777" w:rsidR="002D2E37" w:rsidRDefault="00000000">
            <w:r>
              <w:t>Both can be hired if funds available. Eli can do maintenance, Dana cannot</w:t>
            </w:r>
          </w:p>
        </w:tc>
        <w:tc>
          <w:tcPr>
            <w:tcW w:w="1728" w:type="dxa"/>
          </w:tcPr>
          <w:p w14:paraId="57A706BB" w14:textId="77777777" w:rsidR="002D2E37" w:rsidRDefault="002D2E37"/>
        </w:tc>
      </w:tr>
      <w:tr w:rsidR="002D2E37" w14:paraId="2190FA04" w14:textId="77777777">
        <w:tc>
          <w:tcPr>
            <w:tcW w:w="1728" w:type="dxa"/>
          </w:tcPr>
          <w:p w14:paraId="25339C2A" w14:textId="77777777" w:rsidR="002D2E37" w:rsidRDefault="00000000">
            <w:r>
              <w:t>6</w:t>
            </w:r>
          </w:p>
        </w:tc>
        <w:tc>
          <w:tcPr>
            <w:tcW w:w="1728" w:type="dxa"/>
          </w:tcPr>
          <w:p w14:paraId="47FAC209" w14:textId="77777777" w:rsidR="002D2E37" w:rsidRDefault="00000000">
            <w:r>
              <w:t>Perform job: valid staff, sufficient exp</w:t>
            </w:r>
          </w:p>
        </w:tc>
        <w:tc>
          <w:tcPr>
            <w:tcW w:w="1728" w:type="dxa"/>
          </w:tcPr>
          <w:p w14:paraId="79F2B7BF" w14:textId="77777777" w:rsidR="002D2E37" w:rsidRDefault="00000000">
            <w:r>
              <w:t>Job 1002 (Installation, 3), Eli</w:t>
            </w:r>
          </w:p>
        </w:tc>
        <w:tc>
          <w:tcPr>
            <w:tcW w:w="1728" w:type="dxa"/>
          </w:tcPr>
          <w:p w14:paraId="6F800A7A" w14:textId="77777777" w:rsidR="002D2E37" w:rsidRDefault="00000000">
            <w:r>
              <w:t>Job completed by Eli, account += 600 (30 * 20), Eli goes on leave</w:t>
            </w:r>
          </w:p>
        </w:tc>
        <w:tc>
          <w:tcPr>
            <w:tcW w:w="1728" w:type="dxa"/>
          </w:tcPr>
          <w:p w14:paraId="1E1EE056" w14:textId="77777777" w:rsidR="002D2E37" w:rsidRDefault="002D2E37"/>
        </w:tc>
      </w:tr>
      <w:tr w:rsidR="002D2E37" w14:paraId="3099A729" w14:textId="77777777">
        <w:tc>
          <w:tcPr>
            <w:tcW w:w="1728" w:type="dxa"/>
          </w:tcPr>
          <w:p w14:paraId="51D43CD3" w14:textId="77777777" w:rsidR="002D2E37" w:rsidRDefault="00000000">
            <w:r>
              <w:t>7</w:t>
            </w:r>
          </w:p>
        </w:tc>
        <w:tc>
          <w:tcPr>
            <w:tcW w:w="1728" w:type="dxa"/>
          </w:tcPr>
          <w:p w14:paraId="562E4E88" w14:textId="77777777" w:rsidR="002D2E37" w:rsidRDefault="00000000">
            <w:r>
              <w:t>Perform job: valid staff, insufficient exp</w:t>
            </w:r>
          </w:p>
        </w:tc>
        <w:tc>
          <w:tcPr>
            <w:tcW w:w="1728" w:type="dxa"/>
          </w:tcPr>
          <w:p w14:paraId="4987961E" w14:textId="77777777" w:rsidR="002D2E37" w:rsidRDefault="00000000">
            <w:r>
              <w:t>Job 1004 (Installation, 7), Dana</w:t>
            </w:r>
          </w:p>
        </w:tc>
        <w:tc>
          <w:tcPr>
            <w:tcW w:w="1728" w:type="dxa"/>
          </w:tcPr>
          <w:p w14:paraId="7196C726" w14:textId="77777777" w:rsidR="002D2E37" w:rsidRDefault="00000000">
            <w:r>
              <w:t>Message: "Job not completed due staff inexperience", account -= 350 (penalty)</w:t>
            </w:r>
          </w:p>
        </w:tc>
        <w:tc>
          <w:tcPr>
            <w:tcW w:w="1728" w:type="dxa"/>
          </w:tcPr>
          <w:p w14:paraId="4062FD3B" w14:textId="77777777" w:rsidR="002D2E37" w:rsidRDefault="002D2E37"/>
        </w:tc>
      </w:tr>
      <w:tr w:rsidR="002D2E37" w14:paraId="587DF385" w14:textId="77777777">
        <w:tc>
          <w:tcPr>
            <w:tcW w:w="1728" w:type="dxa"/>
          </w:tcPr>
          <w:p w14:paraId="11AEAADC" w14:textId="77777777" w:rsidR="002D2E37" w:rsidRDefault="00000000">
            <w:r>
              <w:t>8</w:t>
            </w:r>
          </w:p>
        </w:tc>
        <w:tc>
          <w:tcPr>
            <w:tcW w:w="1728" w:type="dxa"/>
          </w:tcPr>
          <w:p w14:paraId="74DD8107" w14:textId="77777777" w:rsidR="002D2E37" w:rsidRDefault="00000000">
            <w:r>
              <w:t>Perform job: no staff available</w:t>
            </w:r>
          </w:p>
        </w:tc>
        <w:tc>
          <w:tcPr>
            <w:tcW w:w="1728" w:type="dxa"/>
          </w:tcPr>
          <w:p w14:paraId="70ABD1D7" w14:textId="77777777" w:rsidR="002D2E37" w:rsidRDefault="00000000">
            <w:r>
              <w:t>Job 1001 (Maintenance, 3), no Consultants/Installers with training hired</w:t>
            </w:r>
          </w:p>
        </w:tc>
        <w:tc>
          <w:tcPr>
            <w:tcW w:w="1728" w:type="dxa"/>
          </w:tcPr>
          <w:p w14:paraId="0A9E1F51" w14:textId="77777777" w:rsidR="002D2E37" w:rsidRDefault="00000000">
            <w:r>
              <w:t>Message: "Job not completed, as no staff available", account -= 150 (penalty)</w:t>
            </w:r>
          </w:p>
        </w:tc>
        <w:tc>
          <w:tcPr>
            <w:tcW w:w="1728" w:type="dxa"/>
          </w:tcPr>
          <w:p w14:paraId="6F2423CA" w14:textId="77777777" w:rsidR="002D2E37" w:rsidRDefault="002D2E37"/>
        </w:tc>
      </w:tr>
      <w:tr w:rsidR="002D2E37" w14:paraId="59DEFD6D" w14:textId="77777777">
        <w:tc>
          <w:tcPr>
            <w:tcW w:w="1728" w:type="dxa"/>
          </w:tcPr>
          <w:p w14:paraId="72F407F6" w14:textId="77777777" w:rsidR="002D2E37" w:rsidRDefault="00000000">
            <w:r>
              <w:t>9</w:t>
            </w:r>
          </w:p>
        </w:tc>
        <w:tc>
          <w:tcPr>
            <w:tcW w:w="1728" w:type="dxa"/>
          </w:tcPr>
          <w:p w14:paraId="16E24F9F" w14:textId="77777777" w:rsidR="002D2E37" w:rsidRDefault="00000000">
            <w:r>
              <w:t>Perform job: staff goes on leave after job</w:t>
            </w:r>
          </w:p>
        </w:tc>
        <w:tc>
          <w:tcPr>
            <w:tcW w:w="1728" w:type="dxa"/>
          </w:tcPr>
          <w:p w14:paraId="031545EE" w14:textId="77777777" w:rsidR="002D2E37" w:rsidRDefault="00000000">
            <w:r>
              <w:t>Job 1000 (Design) by Amir</w:t>
            </w:r>
          </w:p>
        </w:tc>
        <w:tc>
          <w:tcPr>
            <w:tcW w:w="1728" w:type="dxa"/>
          </w:tcPr>
          <w:p w14:paraId="622873A8" w14:textId="77777777" w:rsidR="002D2E37" w:rsidRDefault="00000000">
            <w:r>
              <w:t>Amir completes job, then goes on leave, not available until rejoined</w:t>
            </w:r>
          </w:p>
        </w:tc>
        <w:tc>
          <w:tcPr>
            <w:tcW w:w="1728" w:type="dxa"/>
          </w:tcPr>
          <w:p w14:paraId="44E9D6B7" w14:textId="77777777" w:rsidR="002D2E37" w:rsidRDefault="002D2E37"/>
        </w:tc>
      </w:tr>
      <w:tr w:rsidR="002D2E37" w14:paraId="0142060C" w14:textId="77777777">
        <w:tc>
          <w:tcPr>
            <w:tcW w:w="1728" w:type="dxa"/>
          </w:tcPr>
          <w:p w14:paraId="5AAD1B5C" w14:textId="77777777" w:rsidR="002D2E37" w:rsidRDefault="00000000">
            <w:r>
              <w:t>10</w:t>
            </w:r>
          </w:p>
        </w:tc>
        <w:tc>
          <w:tcPr>
            <w:tcW w:w="1728" w:type="dxa"/>
          </w:tcPr>
          <w:p w14:paraId="3DFF6D51" w14:textId="77777777" w:rsidR="002D2E37" w:rsidRDefault="00000000">
            <w:r>
              <w:t>Perform job: no such job number</w:t>
            </w:r>
          </w:p>
        </w:tc>
        <w:tc>
          <w:tcPr>
            <w:tcW w:w="1728" w:type="dxa"/>
          </w:tcPr>
          <w:p w14:paraId="0B118E8D" w14:textId="77777777" w:rsidR="002D2E37" w:rsidRDefault="00000000">
            <w:r>
              <w:t>Job 9999</w:t>
            </w:r>
          </w:p>
        </w:tc>
        <w:tc>
          <w:tcPr>
            <w:tcW w:w="1728" w:type="dxa"/>
          </w:tcPr>
          <w:p w14:paraId="3B966DB2" w14:textId="77777777" w:rsidR="002D2E37" w:rsidRDefault="00000000">
            <w:r>
              <w:t>Message: "No such job", account unchanged</w:t>
            </w:r>
          </w:p>
        </w:tc>
        <w:tc>
          <w:tcPr>
            <w:tcW w:w="1728" w:type="dxa"/>
          </w:tcPr>
          <w:p w14:paraId="14FB2187" w14:textId="77777777" w:rsidR="002D2E37" w:rsidRDefault="002D2E37"/>
        </w:tc>
      </w:tr>
      <w:tr w:rsidR="002D2E37" w14:paraId="5E05BDEF" w14:textId="77777777">
        <w:tc>
          <w:tcPr>
            <w:tcW w:w="1728" w:type="dxa"/>
          </w:tcPr>
          <w:p w14:paraId="5CEEB135" w14:textId="77777777" w:rsidR="002D2E37" w:rsidRDefault="00000000">
            <w:r>
              <w:t>11</w:t>
            </w:r>
          </w:p>
        </w:tc>
        <w:tc>
          <w:tcPr>
            <w:tcW w:w="1728" w:type="dxa"/>
          </w:tcPr>
          <w:p w14:paraId="4C111698" w14:textId="77777777" w:rsidR="002D2E37" w:rsidRDefault="00000000">
            <w:r>
              <w:t>Rejoin staff from leave</w:t>
            </w:r>
          </w:p>
        </w:tc>
        <w:tc>
          <w:tcPr>
            <w:tcW w:w="1728" w:type="dxa"/>
          </w:tcPr>
          <w:p w14:paraId="469CB071" w14:textId="77777777" w:rsidR="002D2E37" w:rsidRDefault="00000000">
            <w:r>
              <w:t>Amir (on leave) rejoins team</w:t>
            </w:r>
          </w:p>
        </w:tc>
        <w:tc>
          <w:tcPr>
            <w:tcW w:w="1728" w:type="dxa"/>
          </w:tcPr>
          <w:p w14:paraId="0429B61F" w14:textId="77777777" w:rsidR="002D2E37" w:rsidRDefault="00000000">
            <w:r>
              <w:t>Amir’s state: working, available for jobs</w:t>
            </w:r>
          </w:p>
        </w:tc>
        <w:tc>
          <w:tcPr>
            <w:tcW w:w="1728" w:type="dxa"/>
          </w:tcPr>
          <w:p w14:paraId="4F3C7949" w14:textId="77777777" w:rsidR="002D2E37" w:rsidRDefault="002D2E37"/>
        </w:tc>
      </w:tr>
      <w:tr w:rsidR="002D2E37" w14:paraId="1E1F355F" w14:textId="77777777">
        <w:tc>
          <w:tcPr>
            <w:tcW w:w="1728" w:type="dxa"/>
          </w:tcPr>
          <w:p w14:paraId="1D54608E" w14:textId="77777777" w:rsidR="002D2E37" w:rsidRDefault="00000000">
            <w:r>
              <w:t>12</w:t>
            </w:r>
          </w:p>
        </w:tc>
        <w:tc>
          <w:tcPr>
            <w:tcW w:w="1728" w:type="dxa"/>
          </w:tcPr>
          <w:p w14:paraId="4908DC2F" w14:textId="77777777" w:rsidR="002D2E37" w:rsidRDefault="00000000">
            <w:r>
              <w:t>View available staff for hire</w:t>
            </w:r>
          </w:p>
        </w:tc>
        <w:tc>
          <w:tcPr>
            <w:tcW w:w="1728" w:type="dxa"/>
          </w:tcPr>
          <w:p w14:paraId="73F3E48B" w14:textId="77777777" w:rsidR="002D2E37" w:rsidRDefault="00000000">
            <w:r>
              <w:t>None</w:t>
            </w:r>
          </w:p>
        </w:tc>
        <w:tc>
          <w:tcPr>
            <w:tcW w:w="1728" w:type="dxa"/>
          </w:tcPr>
          <w:p w14:paraId="6E9390CB" w14:textId="77777777" w:rsidR="002D2E37" w:rsidRDefault="00000000">
            <w:r>
              <w:t>List all staff not in team or on leave</w:t>
            </w:r>
          </w:p>
        </w:tc>
        <w:tc>
          <w:tcPr>
            <w:tcW w:w="1728" w:type="dxa"/>
          </w:tcPr>
          <w:p w14:paraId="2E26B5F5" w14:textId="77777777" w:rsidR="002D2E37" w:rsidRDefault="002D2E37"/>
        </w:tc>
      </w:tr>
      <w:tr w:rsidR="002D2E37" w14:paraId="01CC4BA6" w14:textId="77777777">
        <w:tc>
          <w:tcPr>
            <w:tcW w:w="1728" w:type="dxa"/>
          </w:tcPr>
          <w:p w14:paraId="2E4F4E49" w14:textId="77777777" w:rsidR="002D2E37" w:rsidRDefault="00000000">
            <w:r>
              <w:t>13</w:t>
            </w:r>
          </w:p>
        </w:tc>
        <w:tc>
          <w:tcPr>
            <w:tcW w:w="1728" w:type="dxa"/>
          </w:tcPr>
          <w:p w14:paraId="337B1904" w14:textId="77777777" w:rsidR="002D2E37" w:rsidRDefault="00000000">
            <w:r>
              <w:t>View all staff in team</w:t>
            </w:r>
          </w:p>
        </w:tc>
        <w:tc>
          <w:tcPr>
            <w:tcW w:w="1728" w:type="dxa"/>
          </w:tcPr>
          <w:p w14:paraId="147B87C5" w14:textId="77777777" w:rsidR="002D2E37" w:rsidRDefault="00000000">
            <w:r>
              <w:t>None</w:t>
            </w:r>
          </w:p>
        </w:tc>
        <w:tc>
          <w:tcPr>
            <w:tcW w:w="1728" w:type="dxa"/>
          </w:tcPr>
          <w:p w14:paraId="621457D2" w14:textId="77777777" w:rsidR="002D2E37" w:rsidRDefault="00000000">
            <w:r>
              <w:t>List all hired staff (working or on leave)</w:t>
            </w:r>
          </w:p>
        </w:tc>
        <w:tc>
          <w:tcPr>
            <w:tcW w:w="1728" w:type="dxa"/>
          </w:tcPr>
          <w:p w14:paraId="417A0987" w14:textId="77777777" w:rsidR="002D2E37" w:rsidRDefault="002D2E37"/>
        </w:tc>
      </w:tr>
      <w:tr w:rsidR="002D2E37" w14:paraId="47570038" w14:textId="77777777">
        <w:tc>
          <w:tcPr>
            <w:tcW w:w="1728" w:type="dxa"/>
          </w:tcPr>
          <w:p w14:paraId="157EDD59" w14:textId="77777777" w:rsidR="002D2E37" w:rsidRDefault="00000000">
            <w:r>
              <w:t>14</w:t>
            </w:r>
          </w:p>
        </w:tc>
        <w:tc>
          <w:tcPr>
            <w:tcW w:w="1728" w:type="dxa"/>
          </w:tcPr>
          <w:p w14:paraId="3EFE6219" w14:textId="77777777" w:rsidR="002D2E37" w:rsidRDefault="00000000">
            <w:r>
              <w:t xml:space="preserve">View project </w:t>
            </w:r>
            <w:r>
              <w:lastRenderedPageBreak/>
              <w:t>account</w:t>
            </w:r>
          </w:p>
        </w:tc>
        <w:tc>
          <w:tcPr>
            <w:tcW w:w="1728" w:type="dxa"/>
          </w:tcPr>
          <w:p w14:paraId="40061D7E" w14:textId="77777777" w:rsidR="002D2E37" w:rsidRDefault="00000000">
            <w:r>
              <w:lastRenderedPageBreak/>
              <w:t>None</w:t>
            </w:r>
          </w:p>
        </w:tc>
        <w:tc>
          <w:tcPr>
            <w:tcW w:w="1728" w:type="dxa"/>
          </w:tcPr>
          <w:p w14:paraId="45A63E65" w14:textId="77777777" w:rsidR="002D2E37" w:rsidRDefault="00000000">
            <w:r>
              <w:t xml:space="preserve">Display current </w:t>
            </w:r>
            <w:r>
              <w:lastRenderedPageBreak/>
              <w:t>account balance</w:t>
            </w:r>
          </w:p>
        </w:tc>
        <w:tc>
          <w:tcPr>
            <w:tcW w:w="1728" w:type="dxa"/>
          </w:tcPr>
          <w:p w14:paraId="15B47772" w14:textId="77777777" w:rsidR="002D2E37" w:rsidRDefault="002D2E37"/>
        </w:tc>
      </w:tr>
      <w:tr w:rsidR="002D2E37" w14:paraId="7CFCA1AE" w14:textId="77777777">
        <w:tc>
          <w:tcPr>
            <w:tcW w:w="1728" w:type="dxa"/>
          </w:tcPr>
          <w:p w14:paraId="6FB039D6" w14:textId="77777777" w:rsidR="002D2E37" w:rsidRDefault="00000000">
            <w:r>
              <w:t>15</w:t>
            </w:r>
          </w:p>
        </w:tc>
        <w:tc>
          <w:tcPr>
            <w:tcW w:w="1728" w:type="dxa"/>
          </w:tcPr>
          <w:p w14:paraId="56A7AA3F" w14:textId="77777777" w:rsidR="002D2E37" w:rsidRDefault="00000000">
            <w:r>
              <w:t>View all jobs</w:t>
            </w:r>
          </w:p>
        </w:tc>
        <w:tc>
          <w:tcPr>
            <w:tcW w:w="1728" w:type="dxa"/>
          </w:tcPr>
          <w:p w14:paraId="793B151D" w14:textId="77777777" w:rsidR="002D2E37" w:rsidRDefault="00000000">
            <w:r>
              <w:t>None</w:t>
            </w:r>
          </w:p>
        </w:tc>
        <w:tc>
          <w:tcPr>
            <w:tcW w:w="1728" w:type="dxa"/>
          </w:tcPr>
          <w:p w14:paraId="6AA5FEC1" w14:textId="77777777" w:rsidR="002D2E37" w:rsidRDefault="00000000">
            <w:r>
              <w:t>List all jobs with details</w:t>
            </w:r>
          </w:p>
        </w:tc>
        <w:tc>
          <w:tcPr>
            <w:tcW w:w="1728" w:type="dxa"/>
          </w:tcPr>
          <w:p w14:paraId="7D2B30D0" w14:textId="77777777" w:rsidR="002D2E37" w:rsidRDefault="002D2E37"/>
        </w:tc>
      </w:tr>
      <w:tr w:rsidR="002D2E37" w14:paraId="7F5EB2F3" w14:textId="77777777">
        <w:tc>
          <w:tcPr>
            <w:tcW w:w="1728" w:type="dxa"/>
          </w:tcPr>
          <w:p w14:paraId="02D395D0" w14:textId="77777777" w:rsidR="002D2E37" w:rsidRDefault="00000000">
            <w:r>
              <w:t>16</w:t>
            </w:r>
          </w:p>
        </w:tc>
        <w:tc>
          <w:tcPr>
            <w:tcW w:w="1728" w:type="dxa"/>
          </w:tcPr>
          <w:p w14:paraId="0A26FAF2" w14:textId="77777777" w:rsidR="002D2E37" w:rsidRDefault="00000000">
            <w:r>
              <w:t>View details of one staff member</w:t>
            </w:r>
          </w:p>
        </w:tc>
        <w:tc>
          <w:tcPr>
            <w:tcW w:w="1728" w:type="dxa"/>
          </w:tcPr>
          <w:p w14:paraId="1475DA1B" w14:textId="77777777" w:rsidR="002D2E37" w:rsidRDefault="00000000">
            <w:r>
              <w:t>Ceri</w:t>
            </w:r>
          </w:p>
        </w:tc>
        <w:tc>
          <w:tcPr>
            <w:tcW w:w="1728" w:type="dxa"/>
          </w:tcPr>
          <w:p w14:paraId="083CED28" w14:textId="77777777" w:rsidR="002D2E37" w:rsidRDefault="00000000">
            <w:r>
              <w:t>Show Ceri's details: Consultant, exp 4, retainer 250, CORGI true, hourly 40, state (depends on hiring)</w:t>
            </w:r>
          </w:p>
        </w:tc>
        <w:tc>
          <w:tcPr>
            <w:tcW w:w="1728" w:type="dxa"/>
          </w:tcPr>
          <w:p w14:paraId="2462DA55" w14:textId="77777777" w:rsidR="002D2E37" w:rsidRDefault="002D2E37"/>
        </w:tc>
      </w:tr>
      <w:tr w:rsidR="002D2E37" w14:paraId="625890F9" w14:textId="77777777">
        <w:tc>
          <w:tcPr>
            <w:tcW w:w="1728" w:type="dxa"/>
          </w:tcPr>
          <w:p w14:paraId="6F040215" w14:textId="77777777" w:rsidR="002D2E37" w:rsidRDefault="00000000">
            <w:r>
              <w:t>17</w:t>
            </w:r>
          </w:p>
        </w:tc>
        <w:tc>
          <w:tcPr>
            <w:tcW w:w="1728" w:type="dxa"/>
          </w:tcPr>
          <w:p w14:paraId="07D0D425" w14:textId="77777777" w:rsidR="002D2E37" w:rsidRDefault="00000000">
            <w:r>
              <w:t>Hire staff after some have gone on leave</w:t>
            </w:r>
          </w:p>
        </w:tc>
        <w:tc>
          <w:tcPr>
            <w:tcW w:w="1728" w:type="dxa"/>
          </w:tcPr>
          <w:p w14:paraId="7167544C" w14:textId="77777777" w:rsidR="002D2E37" w:rsidRDefault="00000000">
            <w:r>
              <w:t>New hire after jobs</w:t>
            </w:r>
          </w:p>
        </w:tc>
        <w:tc>
          <w:tcPr>
            <w:tcW w:w="1728" w:type="dxa"/>
          </w:tcPr>
          <w:p w14:paraId="2419E50B" w14:textId="77777777" w:rsidR="002D2E37" w:rsidRDefault="00000000">
            <w:r>
              <w:t>Can hire if funds and staff availability permit</w:t>
            </w:r>
          </w:p>
        </w:tc>
        <w:tc>
          <w:tcPr>
            <w:tcW w:w="1728" w:type="dxa"/>
          </w:tcPr>
          <w:p w14:paraId="10748D2C" w14:textId="77777777" w:rsidR="002D2E37" w:rsidRDefault="002D2E37"/>
        </w:tc>
      </w:tr>
      <w:tr w:rsidR="002D2E37" w14:paraId="44359B74" w14:textId="77777777">
        <w:tc>
          <w:tcPr>
            <w:tcW w:w="1728" w:type="dxa"/>
          </w:tcPr>
          <w:p w14:paraId="7ABE7EF0" w14:textId="77777777" w:rsidR="002D2E37" w:rsidRDefault="00000000">
            <w:r>
              <w:t>18</w:t>
            </w:r>
          </w:p>
        </w:tc>
        <w:tc>
          <w:tcPr>
            <w:tcW w:w="1728" w:type="dxa"/>
          </w:tcPr>
          <w:p w14:paraId="7918BF43" w14:textId="77777777" w:rsidR="002D2E37" w:rsidRDefault="00000000">
            <w:r>
              <w:t>Try to hire staff already in team</w:t>
            </w:r>
          </w:p>
        </w:tc>
        <w:tc>
          <w:tcPr>
            <w:tcW w:w="1728" w:type="dxa"/>
          </w:tcPr>
          <w:p w14:paraId="456E53C4" w14:textId="77777777" w:rsidR="002D2E37" w:rsidRDefault="00000000">
            <w:r>
              <w:t>Amir (already in team)</w:t>
            </w:r>
          </w:p>
        </w:tc>
        <w:tc>
          <w:tcPr>
            <w:tcW w:w="1728" w:type="dxa"/>
          </w:tcPr>
          <w:p w14:paraId="34906BBB" w14:textId="77777777" w:rsidR="002D2E37" w:rsidRDefault="00000000">
            <w:r>
              <w:t>Message: "Staff not available", team unchanged</w:t>
            </w:r>
          </w:p>
        </w:tc>
        <w:tc>
          <w:tcPr>
            <w:tcW w:w="1728" w:type="dxa"/>
          </w:tcPr>
          <w:p w14:paraId="2381C37F" w14:textId="77777777" w:rsidR="002D2E37" w:rsidRDefault="002D2E37"/>
        </w:tc>
      </w:tr>
      <w:tr w:rsidR="002D2E37" w14:paraId="5F4F7BCD" w14:textId="77777777">
        <w:tc>
          <w:tcPr>
            <w:tcW w:w="1728" w:type="dxa"/>
          </w:tcPr>
          <w:p w14:paraId="57999372" w14:textId="77777777" w:rsidR="002D2E37" w:rsidRDefault="00000000">
            <w:r>
              <w:t>19</w:t>
            </w:r>
          </w:p>
        </w:tc>
        <w:tc>
          <w:tcPr>
            <w:tcW w:w="1728" w:type="dxa"/>
          </w:tcPr>
          <w:p w14:paraId="39BA623E" w14:textId="77777777" w:rsidR="002D2E37" w:rsidRDefault="00000000">
            <w:r>
              <w:t>Staff does maintenance but not trained</w:t>
            </w:r>
          </w:p>
        </w:tc>
        <w:tc>
          <w:tcPr>
            <w:tcW w:w="1728" w:type="dxa"/>
          </w:tcPr>
          <w:p w14:paraId="3E57B898" w14:textId="77777777" w:rsidR="002D2E37" w:rsidRDefault="00000000">
            <w:r>
              <w:t>Dana (Installer, not trained)</w:t>
            </w:r>
          </w:p>
        </w:tc>
        <w:tc>
          <w:tcPr>
            <w:tcW w:w="1728" w:type="dxa"/>
          </w:tcPr>
          <w:p w14:paraId="4651716A" w14:textId="77777777" w:rsidR="002D2E37" w:rsidRDefault="00000000">
            <w:r>
              <w:t>Dana cannot do maintenance jobs, message: "Job not completed, as no staff available" or "due inexperience"</w:t>
            </w:r>
          </w:p>
        </w:tc>
        <w:tc>
          <w:tcPr>
            <w:tcW w:w="1728" w:type="dxa"/>
          </w:tcPr>
          <w:p w14:paraId="3D78D350" w14:textId="77777777" w:rsidR="002D2E37" w:rsidRDefault="002D2E37"/>
        </w:tc>
      </w:tr>
      <w:tr w:rsidR="002D2E37" w14:paraId="179FFF7B" w14:textId="77777777">
        <w:tc>
          <w:tcPr>
            <w:tcW w:w="1728" w:type="dxa"/>
          </w:tcPr>
          <w:p w14:paraId="074D5C37" w14:textId="77777777" w:rsidR="002D2E37" w:rsidRDefault="00000000">
            <w:r>
              <w:t>20</w:t>
            </w:r>
          </w:p>
        </w:tc>
        <w:tc>
          <w:tcPr>
            <w:tcW w:w="1728" w:type="dxa"/>
          </w:tcPr>
          <w:p w14:paraId="3DD75D4F" w14:textId="77777777" w:rsidR="002D2E37" w:rsidRDefault="00000000">
            <w:r>
              <w:t>Perform job with Consultant</w:t>
            </w:r>
          </w:p>
        </w:tc>
        <w:tc>
          <w:tcPr>
            <w:tcW w:w="1728" w:type="dxa"/>
          </w:tcPr>
          <w:p w14:paraId="0A236370" w14:textId="77777777" w:rsidR="002D2E37" w:rsidRDefault="00000000">
            <w:r>
              <w:t>Job 1003 (Design, 9), Hui</w:t>
            </w:r>
          </w:p>
        </w:tc>
        <w:tc>
          <w:tcPr>
            <w:tcW w:w="1728" w:type="dxa"/>
          </w:tcPr>
          <w:p w14:paraId="0AAA7AF6" w14:textId="77777777" w:rsidR="002D2E37" w:rsidRDefault="00000000">
            <w:r>
              <w:t>Job completed by Hui, account += 1000 (25 * 40), Hui goes on leave</w:t>
            </w:r>
          </w:p>
        </w:tc>
        <w:tc>
          <w:tcPr>
            <w:tcW w:w="1728" w:type="dxa"/>
          </w:tcPr>
          <w:p w14:paraId="493BD67B" w14:textId="77777777" w:rsidR="002D2E37" w:rsidRDefault="002D2E37"/>
        </w:tc>
      </w:tr>
    </w:tbl>
    <w:p w14:paraId="7018E081" w14:textId="77777777" w:rsidR="009E4A2B" w:rsidRDefault="009E4A2B"/>
    <w:sectPr w:rsidR="009E4A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9351D"/>
    <w:multiLevelType w:val="multilevel"/>
    <w:tmpl w:val="8F84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298516">
    <w:abstractNumId w:val="8"/>
  </w:num>
  <w:num w:numId="2" w16cid:durableId="1799911971">
    <w:abstractNumId w:val="6"/>
  </w:num>
  <w:num w:numId="3" w16cid:durableId="1214998880">
    <w:abstractNumId w:val="5"/>
  </w:num>
  <w:num w:numId="4" w16cid:durableId="876354304">
    <w:abstractNumId w:val="4"/>
  </w:num>
  <w:num w:numId="5" w16cid:durableId="740248926">
    <w:abstractNumId w:val="7"/>
  </w:num>
  <w:num w:numId="6" w16cid:durableId="1867937869">
    <w:abstractNumId w:val="3"/>
  </w:num>
  <w:num w:numId="7" w16cid:durableId="868251737">
    <w:abstractNumId w:val="2"/>
  </w:num>
  <w:num w:numId="8" w16cid:durableId="1390567425">
    <w:abstractNumId w:val="1"/>
  </w:num>
  <w:num w:numId="9" w16cid:durableId="1325625422">
    <w:abstractNumId w:val="0"/>
  </w:num>
  <w:num w:numId="10" w16cid:durableId="272323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A37"/>
    <w:rsid w:val="00242C25"/>
    <w:rsid w:val="0029639D"/>
    <w:rsid w:val="002D2E37"/>
    <w:rsid w:val="00326F90"/>
    <w:rsid w:val="009E4A2B"/>
    <w:rsid w:val="00A26F70"/>
    <w:rsid w:val="00AA1D8D"/>
    <w:rsid w:val="00AF42A5"/>
    <w:rsid w:val="00B47730"/>
    <w:rsid w:val="00CB0664"/>
    <w:rsid w:val="00EC4D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D5749"/>
  <w14:defaultImageDpi w14:val="300"/>
  <w15:docId w15:val="{4ED9FC5C-2151-4C49-8064-F2745F53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Anyanwu</cp:lastModifiedBy>
  <cp:revision>7</cp:revision>
  <dcterms:created xsi:type="dcterms:W3CDTF">2013-12-23T23:15:00Z</dcterms:created>
  <dcterms:modified xsi:type="dcterms:W3CDTF">2025-06-06T22:38:00Z</dcterms:modified>
  <cp:category/>
</cp:coreProperties>
</file>